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差旅报销单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凭据截图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费用说明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起点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终点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交通费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42.00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4359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644887-1cxjkw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35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广东中山市新丰北路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聚满分(龙江店)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交通费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7.30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4632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663053-n2l25i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63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广东佛山市顺德区盈信二街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聚满分(勒流店)</w:t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交通费小计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49.30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过桥费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14.00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过桥费小计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14.00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9.00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429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46204-pm6uyz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42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停车费小计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19.00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26.80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9843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631646-q3a4j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8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1.80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36.00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10.70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13.00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81" cy="64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72225-ozpklu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1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2026-05-22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27.00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328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-media-1780616564239-r2glbu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3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餐费小计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130.30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864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212.60</w:t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