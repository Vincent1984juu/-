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差旅报销单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凭据截图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费用说明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起点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终点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2026-03-11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52.30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4234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23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广州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中山</w:t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车费小计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52.30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过桥费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3.60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5398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39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2026-03-11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过桥费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23.00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6343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34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过桥费小计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26.60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2026-04-30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12.00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9218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2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2026-03-04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停车费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45.00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273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27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停车费小计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57.00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2026-03-16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328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3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14.50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976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97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2026-03-08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差旅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餐费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2007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00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餐费小计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49.50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864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185.40</w:t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