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原材料报销单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一级类型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二级类型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合计(元)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凭据截图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费用说明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起点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终点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原材料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蛋糕辅料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71.75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2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1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蛋糕辅料小计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71.75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/>
                <w:color w:val="FFFFFF"/>
                <w:sz w:val="18"/>
              </w:rPr>
              <w:t>总计</w:t>
            </w:r>
          </w:p>
        </w:tc>
        <w:tc>
          <w:tcPr>
            <w:tcW w:type="dxa" w:w="864"/>
            <w:shd w:fill="4472C4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71.75</w:t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